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35D5F" w14:textId="1A82C30B" w:rsidR="001022F8" w:rsidRDefault="00000000" w:rsidP="001022F8">
      <w:pPr>
        <w:pStyle w:val="Title"/>
      </w:pPr>
      <w:r>
        <w:t>Spring Tasks - Source Code Collection</w:t>
      </w:r>
    </w:p>
    <w:p w14:paraId="43193EF9" w14:textId="77777777" w:rsidR="001022F8" w:rsidRPr="001022F8" w:rsidRDefault="001022F8">
      <w:pPr>
        <w:pStyle w:val="Heading1"/>
        <w:rPr>
          <w:sz w:val="40"/>
          <w:szCs w:val="40"/>
        </w:rPr>
      </w:pPr>
      <w:r w:rsidRPr="001022F8">
        <w:rPr>
          <w:sz w:val="40"/>
          <w:szCs w:val="40"/>
        </w:rPr>
        <w:t>Spring Core &amp; Maven Tasks</w:t>
      </w:r>
    </w:p>
    <w:p w14:paraId="6E4B3655" w14:textId="77777777" w:rsidR="001022F8" w:rsidRPr="001022F8" w:rsidRDefault="003F2A54">
      <w:pPr>
        <w:pStyle w:val="Heading1"/>
        <w:rPr>
          <w:sz w:val="32"/>
          <w:szCs w:val="32"/>
        </w:rPr>
      </w:pPr>
      <w:r w:rsidRPr="001022F8">
        <w:rPr>
          <w:sz w:val="32"/>
          <w:szCs w:val="32"/>
        </w:rPr>
        <w:t>Task 1 – Configuring a Basic Spring Application</w:t>
      </w:r>
    </w:p>
    <w:p w14:paraId="2C6D0E11" w14:textId="001CDCB2" w:rsidR="00193F78" w:rsidRDefault="00000000">
      <w:pPr>
        <w:pStyle w:val="Heading1"/>
      </w:pPr>
      <w:r>
        <w:t>Java Files</w:t>
      </w:r>
      <w:r w:rsidR="003F2A54" w:rsidRPr="003F2A5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</w:p>
    <w:p w14:paraId="6EC17BA3" w14:textId="77777777" w:rsidR="00193F78" w:rsidRDefault="00000000">
      <w:pPr>
        <w:pStyle w:val="Heading2"/>
      </w:pPr>
      <w:r>
        <w:t>MainApp.java</w:t>
      </w:r>
    </w:p>
    <w:p w14:paraId="0FB117C6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import org.springframework.context.ApplicationContext;</w:t>
      </w:r>
      <w:r>
        <w:rPr>
          <w:rFonts w:ascii="Courier New" w:hAnsi="Courier New"/>
          <w:sz w:val="20"/>
        </w:rPr>
        <w:br/>
        <w:t>import org.springframework.context.annotation.AnnotationConfigApplicationContext;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main(String[] args) {</w:t>
      </w:r>
      <w:r>
        <w:rPr>
          <w:rFonts w:ascii="Courier New" w:hAnsi="Courier New"/>
          <w:sz w:val="20"/>
        </w:rPr>
        <w:br/>
        <w:t xml:space="preserve">        ApplicationContext context = new AnnotationConfigApplicationContext(AppConfig.class);</w:t>
      </w:r>
      <w:r>
        <w:rPr>
          <w:rFonts w:ascii="Courier New" w:hAnsi="Courier New"/>
          <w:sz w:val="20"/>
        </w:rPr>
        <w:br/>
        <w:t xml:space="preserve">        MyService service = context.getBean(MyService.class);</w:t>
      </w:r>
      <w:r>
        <w:rPr>
          <w:rFonts w:ascii="Courier New" w:hAnsi="Courier New"/>
          <w:sz w:val="20"/>
        </w:rPr>
        <w:br/>
        <w:t xml:space="preserve">        service.doSomething();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  <w:r>
        <w:rPr>
          <w:rFonts w:ascii="Courier New" w:hAnsi="Courier New"/>
          <w:sz w:val="20"/>
        </w:rPr>
        <w:br/>
      </w:r>
    </w:p>
    <w:p w14:paraId="17E9CEA4" w14:textId="77777777" w:rsidR="00193F78" w:rsidRDefault="00000000">
      <w:pPr>
        <w:pStyle w:val="Heading2"/>
      </w:pPr>
      <w:r>
        <w:t>MyService.java</w:t>
      </w:r>
    </w:p>
    <w:p w14:paraId="7FA91688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MyService {</w:t>
      </w:r>
      <w:r>
        <w:rPr>
          <w:rFonts w:ascii="Courier New" w:hAnsi="Courier New"/>
          <w:sz w:val="20"/>
        </w:rPr>
        <w:br/>
        <w:t xml:space="preserve">    public void doSomething() {</w:t>
      </w:r>
      <w:r>
        <w:rPr>
          <w:rFonts w:ascii="Courier New" w:hAnsi="Courier New"/>
          <w:sz w:val="20"/>
        </w:rPr>
        <w:br/>
        <w:t xml:space="preserve">        System.out.println("Hello from MyService!");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  <w:r>
        <w:rPr>
          <w:rFonts w:ascii="Courier New" w:hAnsi="Courier New"/>
          <w:sz w:val="20"/>
        </w:rPr>
        <w:br/>
      </w:r>
    </w:p>
    <w:p w14:paraId="14D25F03" w14:textId="77777777" w:rsidR="00193F78" w:rsidRDefault="00000000">
      <w:pPr>
        <w:pStyle w:val="Heading2"/>
      </w:pPr>
      <w:r>
        <w:t>AppConfig.java</w:t>
      </w:r>
    </w:p>
    <w:p w14:paraId="7D6D64B1" w14:textId="77777777" w:rsidR="003F2A54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context.annotation</w:t>
      </w:r>
      <w:proofErr w:type="gramEnd"/>
      <w:r>
        <w:rPr>
          <w:rFonts w:ascii="Courier New" w:hAnsi="Courier New"/>
          <w:sz w:val="20"/>
        </w:rPr>
        <w:t>.Bean;</w:t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context.annotation</w:t>
      </w:r>
      <w:proofErr w:type="gramEnd"/>
      <w:r>
        <w:rPr>
          <w:rFonts w:ascii="Courier New" w:hAnsi="Courier New"/>
          <w:sz w:val="20"/>
        </w:rPr>
        <w:t>.Configuration;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>@Configuration</w:t>
      </w:r>
      <w:r>
        <w:rPr>
          <w:rFonts w:ascii="Courier New" w:hAnsi="Courier New"/>
          <w:sz w:val="20"/>
        </w:rPr>
        <w:br/>
        <w:t>public class AppConfig {</w:t>
      </w:r>
      <w:r>
        <w:rPr>
          <w:rFonts w:ascii="Courier New" w:hAnsi="Courier New"/>
          <w:sz w:val="20"/>
        </w:rPr>
        <w:br/>
        <w:t xml:space="preserve">    @Bean</w:t>
      </w:r>
      <w:r>
        <w:rPr>
          <w:rFonts w:ascii="Courier New" w:hAnsi="Courier New"/>
          <w:sz w:val="20"/>
        </w:rPr>
        <w:br/>
        <w:t xml:space="preserve">    public MyService </w:t>
      </w:r>
      <w:proofErr w:type="gramStart"/>
      <w:r>
        <w:rPr>
          <w:rFonts w:ascii="Courier New" w:hAnsi="Courier New"/>
          <w:sz w:val="20"/>
        </w:rPr>
        <w:t>myService(</w:t>
      </w:r>
      <w:proofErr w:type="gramEnd"/>
      <w:r>
        <w:rPr>
          <w:rFonts w:ascii="Courier New" w:hAnsi="Courier New"/>
          <w:sz w:val="20"/>
        </w:rPr>
        <w:t>) {</w:t>
      </w:r>
      <w:r>
        <w:rPr>
          <w:rFonts w:ascii="Courier New" w:hAnsi="Courier New"/>
          <w:sz w:val="20"/>
        </w:rPr>
        <w:br/>
        <w:t xml:space="preserve">        return new </w:t>
      </w:r>
      <w:proofErr w:type="gramStart"/>
      <w:r>
        <w:rPr>
          <w:rFonts w:ascii="Courier New" w:hAnsi="Courier New"/>
          <w:sz w:val="20"/>
        </w:rPr>
        <w:t>MyService(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6593B674" w14:textId="5BAA0D9B" w:rsidR="00193F78" w:rsidRDefault="003F2A54">
      <w:r w:rsidRPr="003F2A54">
        <w:rPr>
          <w:rFonts w:ascii="Courier New" w:hAnsi="Courier New"/>
          <w:sz w:val="20"/>
        </w:rPr>
        <w:drawing>
          <wp:inline distT="0" distB="0" distL="0" distR="0" wp14:anchorId="25D8CC53" wp14:editId="1728E937">
            <wp:extent cx="5486400" cy="2796540"/>
            <wp:effectExtent l="0" t="0" r="0" b="3810"/>
            <wp:docPr id="149702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1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20"/>
        </w:rPr>
        <w:br/>
      </w:r>
    </w:p>
    <w:p w14:paraId="4D649E54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2 – Implementing Dependency Injection</w:t>
      </w:r>
    </w:p>
    <w:p w14:paraId="6ECB5B1A" w14:textId="51733FD5" w:rsidR="00193F78" w:rsidRDefault="00000000">
      <w:pPr>
        <w:pStyle w:val="Heading2"/>
      </w:pPr>
      <w:r>
        <w:t>MainApp.java</w:t>
      </w:r>
    </w:p>
    <w:p w14:paraId="0A72E1EB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context.ApplicationContext</w:t>
      </w:r>
      <w:proofErr w:type="gram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context.annotation</w:t>
      </w:r>
      <w:proofErr w:type="gramEnd"/>
      <w:r>
        <w:rPr>
          <w:rFonts w:ascii="Courier New" w:hAnsi="Courier New"/>
          <w:sz w:val="20"/>
        </w:rPr>
        <w:t>.AnnotationConfigApplicationContext;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  <w:t xml:space="preserve">        ApplicationContext context = new </w:t>
      </w:r>
      <w:proofErr w:type="gramStart"/>
      <w:r>
        <w:rPr>
          <w:rFonts w:ascii="Courier New" w:hAnsi="Courier New"/>
          <w:sz w:val="20"/>
        </w:rPr>
        <w:t>AnnotationConfigApplicationContext(</w:t>
      </w:r>
      <w:proofErr w:type="gramEnd"/>
      <w:r>
        <w:rPr>
          <w:rFonts w:ascii="Courier New" w:hAnsi="Courier New"/>
          <w:sz w:val="20"/>
        </w:rPr>
        <w:t>AppConfig.class);</w:t>
      </w:r>
      <w:r>
        <w:rPr>
          <w:rFonts w:ascii="Courier New" w:hAnsi="Courier New"/>
          <w:sz w:val="20"/>
        </w:rPr>
        <w:br/>
        <w:t xml:space="preserve">        UserService service = </w:t>
      </w:r>
      <w:proofErr w:type="gramStart"/>
      <w:r>
        <w:rPr>
          <w:rFonts w:ascii="Courier New" w:hAnsi="Courier New"/>
          <w:sz w:val="20"/>
        </w:rPr>
        <w:t>context.getBean</w:t>
      </w:r>
      <w:proofErr w:type="gramEnd"/>
      <w:r>
        <w:rPr>
          <w:rFonts w:ascii="Courier New" w:hAnsi="Courier New"/>
          <w:sz w:val="20"/>
        </w:rPr>
        <w:t>(UserService.class);</w:t>
      </w:r>
      <w:r>
        <w:rPr>
          <w:rFonts w:ascii="Courier New" w:hAnsi="Courier New"/>
          <w:sz w:val="20"/>
        </w:rPr>
        <w:br/>
        <w:t xml:space="preserve">        service.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7451B661" w14:textId="77777777" w:rsidR="00193F78" w:rsidRDefault="00000000">
      <w:pPr>
        <w:pStyle w:val="Heading2"/>
      </w:pPr>
      <w:r>
        <w:t>UserService.java</w:t>
      </w:r>
    </w:p>
    <w:p w14:paraId="7DCEA869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>public class UserService {</w:t>
      </w:r>
      <w:r>
        <w:rPr>
          <w:rFonts w:ascii="Courier New" w:hAnsi="Courier New"/>
          <w:sz w:val="20"/>
        </w:rPr>
        <w:br/>
        <w:t xml:space="preserve">    public void print() {</w:t>
      </w:r>
      <w:r>
        <w:rPr>
          <w:rFonts w:ascii="Courier New" w:hAnsi="Courier New"/>
          <w:sz w:val="20"/>
        </w:rPr>
        <w:br/>
        <w:t xml:space="preserve">        System.out.println("Dependency Injection Working!");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7C1FCA0A" w14:textId="77777777" w:rsidR="00193F78" w:rsidRDefault="00000000">
      <w:pPr>
        <w:pStyle w:val="Heading2"/>
      </w:pPr>
      <w:r>
        <w:t>AppConfig.java</w:t>
      </w:r>
    </w:p>
    <w:p w14:paraId="6A96D23F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context.annotation</w:t>
      </w:r>
      <w:proofErr w:type="gramEnd"/>
      <w:r>
        <w:rPr>
          <w:rFonts w:ascii="Courier New" w:hAnsi="Courier New"/>
          <w:sz w:val="20"/>
        </w:rPr>
        <w:t>.Bean;</w:t>
      </w:r>
      <w:r>
        <w:rPr>
          <w:rFonts w:ascii="Courier New" w:hAnsi="Courier New"/>
          <w:sz w:val="20"/>
        </w:rPr>
        <w:br/>
        <w:t xml:space="preserve">import </w:t>
      </w:r>
      <w:proofErr w:type="gramStart"/>
      <w:r>
        <w:rPr>
          <w:rFonts w:ascii="Courier New" w:hAnsi="Courier New"/>
          <w:sz w:val="20"/>
        </w:rPr>
        <w:t>org.springframework</w:t>
      </w:r>
      <w:proofErr w:type="gramEnd"/>
      <w:r>
        <w:rPr>
          <w:rFonts w:ascii="Courier New" w:hAnsi="Courier New"/>
          <w:sz w:val="20"/>
        </w:rPr>
        <w:t>.</w:t>
      </w:r>
      <w:proofErr w:type="gramStart"/>
      <w:r>
        <w:rPr>
          <w:rFonts w:ascii="Courier New" w:hAnsi="Courier New"/>
          <w:sz w:val="20"/>
        </w:rPr>
        <w:t>context.annotation</w:t>
      </w:r>
      <w:proofErr w:type="gramEnd"/>
      <w:r>
        <w:rPr>
          <w:rFonts w:ascii="Courier New" w:hAnsi="Courier New"/>
          <w:sz w:val="20"/>
        </w:rPr>
        <w:t>.Configuration;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@Configuration</w:t>
      </w:r>
      <w:r>
        <w:rPr>
          <w:rFonts w:ascii="Courier New" w:hAnsi="Courier New"/>
          <w:sz w:val="20"/>
        </w:rPr>
        <w:br/>
        <w:t>public class AppConfig {</w:t>
      </w:r>
      <w:r>
        <w:rPr>
          <w:rFonts w:ascii="Courier New" w:hAnsi="Courier New"/>
          <w:sz w:val="20"/>
        </w:rPr>
        <w:br/>
        <w:t xml:space="preserve">    @Bean</w:t>
      </w:r>
      <w:r>
        <w:rPr>
          <w:rFonts w:ascii="Courier New" w:hAnsi="Courier New"/>
          <w:sz w:val="20"/>
        </w:rPr>
        <w:br/>
        <w:t xml:space="preserve">    public UserService </w:t>
      </w:r>
      <w:proofErr w:type="gramStart"/>
      <w:r>
        <w:rPr>
          <w:rFonts w:ascii="Courier New" w:hAnsi="Courier New"/>
          <w:sz w:val="20"/>
        </w:rPr>
        <w:t>userService(</w:t>
      </w:r>
      <w:proofErr w:type="gramEnd"/>
      <w:r>
        <w:rPr>
          <w:rFonts w:ascii="Courier New" w:hAnsi="Courier New"/>
          <w:sz w:val="20"/>
        </w:rPr>
        <w:t>) {</w:t>
      </w:r>
      <w:r>
        <w:rPr>
          <w:rFonts w:ascii="Courier New" w:hAnsi="Courier New"/>
          <w:sz w:val="20"/>
        </w:rPr>
        <w:br/>
        <w:t xml:space="preserve">        return new </w:t>
      </w:r>
      <w:proofErr w:type="gramStart"/>
      <w:r>
        <w:rPr>
          <w:rFonts w:ascii="Courier New" w:hAnsi="Courier New"/>
          <w:sz w:val="20"/>
        </w:rPr>
        <w:t>UserService(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27875F47" w14:textId="2987D168" w:rsidR="003F2A54" w:rsidRDefault="003F2A54">
      <w:r w:rsidRPr="003F2A54">
        <w:drawing>
          <wp:inline distT="0" distB="0" distL="0" distR="0" wp14:anchorId="5A7944A4" wp14:editId="0140400A">
            <wp:extent cx="5486400" cy="3361690"/>
            <wp:effectExtent l="0" t="0" r="0" b="0"/>
            <wp:docPr id="54992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29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DE8A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3 – Creating and Configuring a Maven Project</w:t>
      </w:r>
    </w:p>
    <w:p w14:paraId="370CBB64" w14:textId="665589DD" w:rsidR="00193F78" w:rsidRDefault="00000000">
      <w:pPr>
        <w:pStyle w:val="Heading2"/>
      </w:pPr>
      <w:r>
        <w:t>MainApp.java</w:t>
      </w:r>
    </w:p>
    <w:p w14:paraId="7E7DB282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    System.out.println("Maven Project Created Successfully!");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395C263C" w14:textId="001E8E1B" w:rsidR="003F2A54" w:rsidRDefault="003F2A54">
      <w:r w:rsidRPr="003F2A54">
        <w:drawing>
          <wp:inline distT="0" distB="0" distL="0" distR="0" wp14:anchorId="2F3E56DC" wp14:editId="4AF0298D">
            <wp:extent cx="5486400" cy="3602355"/>
            <wp:effectExtent l="0" t="0" r="0" b="0"/>
            <wp:docPr id="23248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3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1C39" w14:textId="70D4B0E1" w:rsidR="001022F8" w:rsidRPr="001022F8" w:rsidRDefault="001022F8">
      <w:pPr>
        <w:pStyle w:val="Heading2"/>
        <w:rPr>
          <w:sz w:val="40"/>
          <w:szCs w:val="40"/>
        </w:rPr>
      </w:pPr>
      <w:r w:rsidRPr="001022F8">
        <w:rPr>
          <w:sz w:val="40"/>
          <w:szCs w:val="40"/>
        </w:rPr>
        <w:t>Spring Data JPA with Spring Boot &amp; Hibernate</w:t>
      </w:r>
    </w:p>
    <w:p w14:paraId="00146CC0" w14:textId="0F3D88E9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4 – Implement Services for Managing Country</w:t>
      </w:r>
    </w:p>
    <w:p w14:paraId="3736147F" w14:textId="1DE54853" w:rsidR="00193F78" w:rsidRDefault="00000000">
      <w:pPr>
        <w:pStyle w:val="Heading2"/>
      </w:pPr>
      <w:r>
        <w:t>CountryService.java</w:t>
      </w:r>
    </w:p>
    <w:p w14:paraId="30BD1BF0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CountryService {</w:t>
      </w:r>
      <w:r>
        <w:rPr>
          <w:rFonts w:ascii="Courier New" w:hAnsi="Courier New"/>
          <w:sz w:val="20"/>
        </w:rPr>
        <w:br/>
        <w:t xml:space="preserve">    public void </w:t>
      </w:r>
      <w:proofErr w:type="gramStart"/>
      <w:r>
        <w:rPr>
          <w:rFonts w:ascii="Courier New" w:hAnsi="Courier New"/>
          <w:sz w:val="20"/>
        </w:rPr>
        <w:t>manage(</w:t>
      </w:r>
      <w:proofErr w:type="gramEnd"/>
      <w:r>
        <w:rPr>
          <w:rFonts w:ascii="Courier New" w:hAnsi="Courier New"/>
          <w:sz w:val="20"/>
        </w:rPr>
        <w:t>) {</w:t>
      </w:r>
      <w:r>
        <w:rPr>
          <w:rFonts w:ascii="Courier New" w:hAnsi="Courier New"/>
          <w:sz w:val="20"/>
        </w:rPr>
        <w:br/>
        <w:t xml:space="preserve">        System.out.println("Managing Country...");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07DABDC9" w14:textId="2E51E7DD" w:rsidR="003F2A54" w:rsidRDefault="003F2A54" w:rsidP="003F2A54">
      <w:pPr>
        <w:pStyle w:val="Heading2"/>
      </w:pPr>
      <w:r>
        <w:t>MainApp</w:t>
      </w:r>
      <w:r>
        <w:t>.java</w:t>
      </w:r>
    </w:p>
    <w:p w14:paraId="531F91BC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package </w:t>
      </w:r>
      <w:proofErr w:type="spellStart"/>
      <w:r w:rsidRPr="003F2A54">
        <w:rPr>
          <w:lang w:val="en-IN"/>
        </w:rPr>
        <w:t>com.example</w:t>
      </w:r>
      <w:proofErr w:type="spellEnd"/>
      <w:r w:rsidRPr="003F2A54">
        <w:rPr>
          <w:lang w:val="en-IN"/>
        </w:rPr>
        <w:t>;</w:t>
      </w:r>
    </w:p>
    <w:p w14:paraId="7D26CA23" w14:textId="77777777" w:rsidR="003F2A54" w:rsidRPr="003F2A54" w:rsidRDefault="003F2A54" w:rsidP="003F2A54">
      <w:pPr>
        <w:rPr>
          <w:lang w:val="en-IN"/>
        </w:rPr>
      </w:pPr>
    </w:p>
    <w:p w14:paraId="54258FAF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public class </w:t>
      </w:r>
      <w:proofErr w:type="spellStart"/>
      <w:r w:rsidRPr="003F2A54">
        <w:rPr>
          <w:lang w:val="en-IN"/>
        </w:rPr>
        <w:t>MainApp</w:t>
      </w:r>
      <w:proofErr w:type="spellEnd"/>
      <w:r w:rsidRPr="003F2A54">
        <w:rPr>
          <w:lang w:val="en-IN"/>
        </w:rPr>
        <w:t xml:space="preserve"> {</w:t>
      </w:r>
    </w:p>
    <w:p w14:paraId="400606DD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public static void main(String[] </w:t>
      </w:r>
      <w:proofErr w:type="spellStart"/>
      <w:r w:rsidRPr="003F2A54">
        <w:rPr>
          <w:lang w:val="en-IN"/>
        </w:rPr>
        <w:t>args</w:t>
      </w:r>
      <w:proofErr w:type="spellEnd"/>
      <w:r w:rsidRPr="003F2A54">
        <w:rPr>
          <w:lang w:val="en-IN"/>
        </w:rPr>
        <w:t>) {</w:t>
      </w:r>
    </w:p>
    <w:p w14:paraId="42422167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lastRenderedPageBreak/>
        <w:t xml:space="preserve">        </w:t>
      </w:r>
      <w:proofErr w:type="spellStart"/>
      <w:r w:rsidRPr="003F2A54">
        <w:rPr>
          <w:lang w:val="en-IN"/>
        </w:rPr>
        <w:t>CountryRepository</w:t>
      </w:r>
      <w:proofErr w:type="spellEnd"/>
      <w:r w:rsidRPr="003F2A54">
        <w:rPr>
          <w:lang w:val="en-IN"/>
        </w:rPr>
        <w:t xml:space="preserve"> repo = new </w:t>
      </w:r>
      <w:proofErr w:type="spellStart"/>
      <w:r w:rsidRPr="003F2A54">
        <w:rPr>
          <w:lang w:val="en-IN"/>
        </w:rPr>
        <w:t>CountryRepository</w:t>
      </w:r>
      <w:proofErr w:type="spellEnd"/>
      <w:r w:rsidRPr="003F2A54">
        <w:rPr>
          <w:lang w:val="en-IN"/>
        </w:rPr>
        <w:t>();</w:t>
      </w:r>
    </w:p>
    <w:p w14:paraId="7E085371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    </w:t>
      </w:r>
      <w:proofErr w:type="spellStart"/>
      <w:r w:rsidRPr="003F2A54">
        <w:rPr>
          <w:lang w:val="en-IN"/>
        </w:rPr>
        <w:t>System.</w:t>
      </w:r>
      <w:r w:rsidRPr="003F2A54">
        <w:rPr>
          <w:b/>
          <w:bCs/>
          <w:i/>
          <w:iCs/>
          <w:lang w:val="en-IN"/>
        </w:rPr>
        <w:t>out</w:t>
      </w:r>
      <w:r w:rsidRPr="003F2A54">
        <w:rPr>
          <w:lang w:val="en-IN"/>
        </w:rPr>
        <w:t>.println</w:t>
      </w:r>
      <w:proofErr w:type="spellEnd"/>
      <w:r w:rsidRPr="003F2A54">
        <w:rPr>
          <w:lang w:val="en-IN"/>
        </w:rPr>
        <w:t xml:space="preserve">("Country for IN: " + </w:t>
      </w:r>
      <w:proofErr w:type="spellStart"/>
      <w:r w:rsidRPr="003F2A54">
        <w:rPr>
          <w:lang w:val="en-IN"/>
        </w:rPr>
        <w:t>repo.findByCode</w:t>
      </w:r>
      <w:proofErr w:type="spellEnd"/>
      <w:r w:rsidRPr="003F2A54">
        <w:rPr>
          <w:lang w:val="en-IN"/>
        </w:rPr>
        <w:t>("IN"));</w:t>
      </w:r>
    </w:p>
    <w:p w14:paraId="20760CE4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}</w:t>
      </w:r>
    </w:p>
    <w:p w14:paraId="6BD93D99" w14:textId="77777777" w:rsidR="003F2A54" w:rsidRDefault="003F2A54" w:rsidP="003F2A54">
      <w:pPr>
        <w:rPr>
          <w:lang w:val="en-IN"/>
        </w:rPr>
      </w:pPr>
      <w:r w:rsidRPr="003F2A54">
        <w:rPr>
          <w:lang w:val="en-IN"/>
        </w:rPr>
        <w:t>}</w:t>
      </w:r>
    </w:p>
    <w:p w14:paraId="0790574C" w14:textId="49EBC4B7" w:rsidR="0026143A" w:rsidRPr="001022F8" w:rsidRDefault="00925134" w:rsidP="003F2A54">
      <w:pPr>
        <w:rPr>
          <w:sz w:val="32"/>
          <w:szCs w:val="32"/>
          <w:lang w:val="en-IN"/>
        </w:rPr>
      </w:pPr>
      <w:r w:rsidRPr="00925134">
        <w:rPr>
          <w:sz w:val="32"/>
          <w:szCs w:val="32"/>
          <w:lang w:val="en-IN"/>
        </w:rPr>
        <w:drawing>
          <wp:inline distT="0" distB="0" distL="0" distR="0" wp14:anchorId="74E686C1" wp14:editId="409ACD77">
            <wp:extent cx="5486400" cy="2774315"/>
            <wp:effectExtent l="0" t="0" r="0" b="6985"/>
            <wp:docPr id="263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9A8" w14:textId="77777777" w:rsidR="003F2A54" w:rsidRPr="001022F8" w:rsidRDefault="003F2A54" w:rsidP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5 – Find Country Based on Country Code</w:t>
      </w:r>
    </w:p>
    <w:p w14:paraId="37F63BE1" w14:textId="38F83938" w:rsidR="003F2A54" w:rsidRDefault="003F2A54" w:rsidP="003F2A54">
      <w:pPr>
        <w:pStyle w:val="Heading2"/>
      </w:pPr>
      <w:r>
        <w:t>MainApp</w:t>
      </w:r>
      <w:r>
        <w:t>.java</w:t>
      </w:r>
    </w:p>
    <w:p w14:paraId="27E33DD7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package </w:t>
      </w:r>
      <w:proofErr w:type="spellStart"/>
      <w:r w:rsidRPr="003F2A54">
        <w:rPr>
          <w:lang w:val="en-IN"/>
        </w:rPr>
        <w:t>com.example</w:t>
      </w:r>
      <w:proofErr w:type="spellEnd"/>
      <w:r w:rsidRPr="003F2A54">
        <w:rPr>
          <w:lang w:val="en-IN"/>
        </w:rPr>
        <w:t>;</w:t>
      </w:r>
    </w:p>
    <w:p w14:paraId="53C8383F" w14:textId="77777777" w:rsidR="003F2A54" w:rsidRPr="003F2A54" w:rsidRDefault="003F2A54" w:rsidP="003F2A54">
      <w:pPr>
        <w:rPr>
          <w:lang w:val="en-IN"/>
        </w:rPr>
      </w:pPr>
    </w:p>
    <w:p w14:paraId="4322AC3E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public class </w:t>
      </w:r>
      <w:proofErr w:type="spellStart"/>
      <w:r w:rsidRPr="003F2A54">
        <w:rPr>
          <w:lang w:val="en-IN"/>
        </w:rPr>
        <w:t>MainApp</w:t>
      </w:r>
      <w:proofErr w:type="spellEnd"/>
      <w:r w:rsidRPr="003F2A54">
        <w:rPr>
          <w:lang w:val="en-IN"/>
        </w:rPr>
        <w:t xml:space="preserve"> {</w:t>
      </w:r>
    </w:p>
    <w:p w14:paraId="24369AD2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public static void main(String[] </w:t>
      </w:r>
      <w:proofErr w:type="spellStart"/>
      <w:r w:rsidRPr="003F2A54">
        <w:rPr>
          <w:lang w:val="en-IN"/>
        </w:rPr>
        <w:t>args</w:t>
      </w:r>
      <w:proofErr w:type="spellEnd"/>
      <w:r w:rsidRPr="003F2A54">
        <w:rPr>
          <w:lang w:val="en-IN"/>
        </w:rPr>
        <w:t>) {</w:t>
      </w:r>
    </w:p>
    <w:p w14:paraId="5DDE2B07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    </w:t>
      </w:r>
      <w:proofErr w:type="spellStart"/>
      <w:r w:rsidRPr="003F2A54">
        <w:rPr>
          <w:lang w:val="en-IN"/>
        </w:rPr>
        <w:t>CountryRepository</w:t>
      </w:r>
      <w:proofErr w:type="spellEnd"/>
      <w:r w:rsidRPr="003F2A54">
        <w:rPr>
          <w:lang w:val="en-IN"/>
        </w:rPr>
        <w:t xml:space="preserve"> repo = new </w:t>
      </w:r>
      <w:proofErr w:type="spellStart"/>
      <w:r w:rsidRPr="003F2A54">
        <w:rPr>
          <w:lang w:val="en-IN"/>
        </w:rPr>
        <w:t>CountryRepository</w:t>
      </w:r>
      <w:proofErr w:type="spellEnd"/>
      <w:r w:rsidRPr="003F2A54">
        <w:rPr>
          <w:lang w:val="en-IN"/>
        </w:rPr>
        <w:t>();</w:t>
      </w:r>
    </w:p>
    <w:p w14:paraId="2F2582FC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    </w:t>
      </w:r>
      <w:proofErr w:type="spellStart"/>
      <w:r w:rsidRPr="003F2A54">
        <w:rPr>
          <w:lang w:val="en-IN"/>
        </w:rPr>
        <w:t>System.</w:t>
      </w:r>
      <w:r w:rsidRPr="003F2A54">
        <w:rPr>
          <w:b/>
          <w:bCs/>
          <w:i/>
          <w:iCs/>
          <w:lang w:val="en-IN"/>
        </w:rPr>
        <w:t>out</w:t>
      </w:r>
      <w:r w:rsidRPr="003F2A54">
        <w:rPr>
          <w:lang w:val="en-IN"/>
        </w:rPr>
        <w:t>.println</w:t>
      </w:r>
      <w:proofErr w:type="spellEnd"/>
      <w:r w:rsidRPr="003F2A54">
        <w:rPr>
          <w:lang w:val="en-IN"/>
        </w:rPr>
        <w:t xml:space="preserve">("Country for IN: " + </w:t>
      </w:r>
      <w:proofErr w:type="spellStart"/>
      <w:r w:rsidRPr="003F2A54">
        <w:rPr>
          <w:lang w:val="en-IN"/>
        </w:rPr>
        <w:t>repo.findByCode</w:t>
      </w:r>
      <w:proofErr w:type="spellEnd"/>
      <w:r w:rsidRPr="003F2A54">
        <w:rPr>
          <w:lang w:val="en-IN"/>
        </w:rPr>
        <w:t>("IN"));</w:t>
      </w:r>
    </w:p>
    <w:p w14:paraId="4D1ED669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 xml:space="preserve">    }</w:t>
      </w:r>
    </w:p>
    <w:p w14:paraId="33146452" w14:textId="77777777" w:rsidR="003F2A54" w:rsidRPr="003F2A54" w:rsidRDefault="003F2A54" w:rsidP="003F2A54">
      <w:pPr>
        <w:rPr>
          <w:lang w:val="en-IN"/>
        </w:rPr>
      </w:pPr>
      <w:r w:rsidRPr="003F2A54">
        <w:rPr>
          <w:lang w:val="en-IN"/>
        </w:rPr>
        <w:t>}</w:t>
      </w:r>
    </w:p>
    <w:p w14:paraId="61E58AD2" w14:textId="77777777" w:rsidR="00193F78" w:rsidRDefault="00000000">
      <w:pPr>
        <w:pStyle w:val="Heading2"/>
      </w:pPr>
      <w:r>
        <w:t>CountryRepository.java</w:t>
      </w:r>
    </w:p>
    <w:p w14:paraId="3E0B82D1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interface CountryRepository {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String </w:t>
      </w:r>
      <w:proofErr w:type="gramStart"/>
      <w:r>
        <w:rPr>
          <w:rFonts w:ascii="Courier New" w:hAnsi="Courier New"/>
          <w:sz w:val="20"/>
        </w:rPr>
        <w:t>findByCode(</w:t>
      </w:r>
      <w:proofErr w:type="gramEnd"/>
      <w:r>
        <w:rPr>
          <w:rFonts w:ascii="Courier New" w:hAnsi="Courier New"/>
          <w:sz w:val="20"/>
        </w:rPr>
        <w:t>String code);</w:t>
      </w:r>
      <w:r>
        <w:rPr>
          <w:rFonts w:ascii="Courier New" w:hAnsi="Courier New"/>
          <w:sz w:val="20"/>
        </w:rPr>
        <w:br/>
        <w:t>}</w:t>
      </w:r>
    </w:p>
    <w:p w14:paraId="2A728973" w14:textId="3775CF29" w:rsidR="003F2A54" w:rsidRDefault="003F2A54">
      <w:r w:rsidRPr="003F2A54">
        <w:drawing>
          <wp:inline distT="0" distB="0" distL="0" distR="0" wp14:anchorId="3D9916D6" wp14:editId="67181C82">
            <wp:extent cx="5486400" cy="3310255"/>
            <wp:effectExtent l="0" t="0" r="0" b="4445"/>
            <wp:docPr id="150677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3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1852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 xml:space="preserve">Task 6 – Add a New Country </w:t>
      </w:r>
    </w:p>
    <w:p w14:paraId="5AA64E50" w14:textId="7D0B536B" w:rsidR="00193F78" w:rsidRDefault="00000000">
      <w:pPr>
        <w:pStyle w:val="Heading2"/>
      </w:pPr>
      <w:r>
        <w:t>AddCountry.java</w:t>
      </w:r>
    </w:p>
    <w:p w14:paraId="39172A5B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AddCountry {</w:t>
      </w:r>
      <w:r>
        <w:rPr>
          <w:rFonts w:ascii="Courier New" w:hAnsi="Courier New"/>
          <w:sz w:val="20"/>
        </w:rPr>
        <w:br/>
        <w:t xml:space="preserve">    public void add(String code, String name) {</w:t>
      </w:r>
      <w:r>
        <w:rPr>
          <w:rFonts w:ascii="Courier New" w:hAnsi="Courier New"/>
          <w:sz w:val="20"/>
        </w:rPr>
        <w:br/>
        <w:t xml:space="preserve">        System.out.println("Country added: " + code + ", " + name);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48C0AFFD" w14:textId="77777777" w:rsidR="00193F78" w:rsidRDefault="00000000">
      <w:pPr>
        <w:pStyle w:val="Heading2"/>
      </w:pPr>
      <w:r>
        <w:t>MainApp.java</w:t>
      </w:r>
    </w:p>
    <w:p w14:paraId="232C48F7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  <w:t xml:space="preserve">        AddCountry adder = new </w:t>
      </w:r>
      <w:proofErr w:type="gramStart"/>
      <w:r>
        <w:rPr>
          <w:rFonts w:ascii="Courier New" w:hAnsi="Courier New"/>
          <w:sz w:val="20"/>
        </w:rPr>
        <w:t>AddCountry(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adder.add(</w:t>
      </w:r>
      <w:proofErr w:type="gramEnd"/>
      <w:r>
        <w:rPr>
          <w:rFonts w:ascii="Courier New" w:hAnsi="Courier New"/>
          <w:sz w:val="20"/>
        </w:rPr>
        <w:t>"FR", "France");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5965F331" w14:textId="2B2F6DB6" w:rsidR="003F2A54" w:rsidRDefault="003F2A54">
      <w:r w:rsidRPr="003F2A54">
        <w:lastRenderedPageBreak/>
        <w:drawing>
          <wp:inline distT="0" distB="0" distL="0" distR="0" wp14:anchorId="55909F68" wp14:editId="5779FCB9">
            <wp:extent cx="5486400" cy="3508375"/>
            <wp:effectExtent l="0" t="0" r="0" b="0"/>
            <wp:docPr id="183652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6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59A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 xml:space="preserve">Task 7 – Demonstrate Query Methods </w:t>
      </w:r>
    </w:p>
    <w:p w14:paraId="74F7ED37" w14:textId="08A8042D" w:rsidR="00193F78" w:rsidRDefault="00000000">
      <w:pPr>
        <w:pStyle w:val="Heading2"/>
      </w:pPr>
      <w:r>
        <w:t>QueryMethods.java</w:t>
      </w:r>
    </w:p>
    <w:p w14:paraId="66544DBD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QueryMethods {</w:t>
      </w:r>
      <w:r>
        <w:rPr>
          <w:rFonts w:ascii="Courier New" w:hAnsi="Courier New"/>
          <w:sz w:val="20"/>
        </w:rPr>
        <w:br/>
        <w:t xml:space="preserve">    public String findByName(String name) {</w:t>
      </w:r>
      <w:r>
        <w:rPr>
          <w:rFonts w:ascii="Courier New" w:hAnsi="Courier New"/>
          <w:sz w:val="20"/>
        </w:rPr>
        <w:br/>
        <w:t xml:space="preserve">        return "Simulated result for name: " + name;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4B37481E" w14:textId="77777777" w:rsidR="00193F78" w:rsidRDefault="00000000">
      <w:pPr>
        <w:pStyle w:val="Heading2"/>
      </w:pPr>
      <w:r>
        <w:t>MainApp.java</w:t>
      </w:r>
    </w:p>
    <w:p w14:paraId="22D6756D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  <w:t xml:space="preserve">        QueryMethods qm = new </w:t>
      </w:r>
      <w:proofErr w:type="gramStart"/>
      <w:r>
        <w:rPr>
          <w:rFonts w:ascii="Courier New" w:hAnsi="Courier New"/>
          <w:sz w:val="20"/>
        </w:rPr>
        <w:t>QueryMethods(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      System.out.println(</w:t>
      </w:r>
      <w:proofErr w:type="gramStart"/>
      <w:r>
        <w:rPr>
          <w:rFonts w:ascii="Courier New" w:hAnsi="Courier New"/>
          <w:sz w:val="20"/>
        </w:rPr>
        <w:t>qm.findByName</w:t>
      </w:r>
      <w:proofErr w:type="gramEnd"/>
      <w:r>
        <w:rPr>
          <w:rFonts w:ascii="Courier New" w:hAnsi="Courier New"/>
          <w:sz w:val="20"/>
        </w:rPr>
        <w:t>("India"));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6E2388DE" w14:textId="45899585" w:rsidR="003F2A54" w:rsidRDefault="003F2A54">
      <w:r w:rsidRPr="003F2A54">
        <w:lastRenderedPageBreak/>
        <w:drawing>
          <wp:inline distT="0" distB="0" distL="0" distR="0" wp14:anchorId="4A39F345" wp14:editId="6B4F7767">
            <wp:extent cx="5486400" cy="3440430"/>
            <wp:effectExtent l="0" t="0" r="0" b="7620"/>
            <wp:docPr id="99957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5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FB2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8 – Demonstrate O/R Mapping</w:t>
      </w:r>
    </w:p>
    <w:p w14:paraId="186397DD" w14:textId="14443D4E" w:rsidR="00193F78" w:rsidRDefault="00000000">
      <w:pPr>
        <w:pStyle w:val="Heading2"/>
      </w:pPr>
      <w:r>
        <w:t>Country.java</w:t>
      </w:r>
    </w:p>
    <w:p w14:paraId="3FC5B4C7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import jakarta.persistence.Entity;</w:t>
      </w:r>
      <w:r>
        <w:rPr>
          <w:rFonts w:ascii="Courier New" w:hAnsi="Courier New"/>
          <w:sz w:val="20"/>
        </w:rPr>
        <w:br/>
        <w:t>import jakarta.persistence.Id;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@Entity</w:t>
      </w:r>
      <w:r>
        <w:rPr>
          <w:rFonts w:ascii="Courier New" w:hAnsi="Courier New"/>
          <w:sz w:val="20"/>
        </w:rPr>
        <w:br/>
        <w:t>public class Country {</w:t>
      </w:r>
      <w:r>
        <w:rPr>
          <w:rFonts w:ascii="Courier New" w:hAnsi="Courier New"/>
          <w:sz w:val="20"/>
        </w:rPr>
        <w:br/>
        <w:t xml:space="preserve">    @Id</w:t>
      </w:r>
      <w:r>
        <w:rPr>
          <w:rFonts w:ascii="Courier New" w:hAnsi="Courier New"/>
          <w:sz w:val="20"/>
        </w:rPr>
        <w:br/>
        <w:t xml:space="preserve">    private String code;</w:t>
      </w:r>
      <w:r>
        <w:rPr>
          <w:rFonts w:ascii="Courier New" w:hAnsi="Courier New"/>
          <w:sz w:val="20"/>
        </w:rPr>
        <w:br/>
        <w:t xml:space="preserve">    private String name;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public Country() {}</w:t>
      </w:r>
      <w:r>
        <w:rPr>
          <w:rFonts w:ascii="Courier New" w:hAnsi="Courier New"/>
          <w:sz w:val="20"/>
        </w:rPr>
        <w:br/>
        <w:t xml:space="preserve">    public Country(String code, String name) {</w:t>
      </w:r>
      <w:r>
        <w:rPr>
          <w:rFonts w:ascii="Courier New" w:hAnsi="Courier New"/>
          <w:sz w:val="20"/>
        </w:rPr>
        <w:br/>
        <w:t xml:space="preserve">        this.code = code;</w:t>
      </w:r>
      <w:r>
        <w:rPr>
          <w:rFonts w:ascii="Courier New" w:hAnsi="Courier New"/>
          <w:sz w:val="20"/>
        </w:rPr>
        <w:br/>
        <w:t xml:space="preserve">        this.name = name;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public String toString() {</w:t>
      </w:r>
      <w:r>
        <w:rPr>
          <w:rFonts w:ascii="Courier New" w:hAnsi="Courier New"/>
          <w:sz w:val="20"/>
        </w:rPr>
        <w:br/>
        <w:t xml:space="preserve">        return "Country{" + "code='" + code + "', name='" + name + "'}";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1EB518AD" w14:textId="77777777" w:rsidR="00193F78" w:rsidRDefault="00000000">
      <w:pPr>
        <w:pStyle w:val="Heading2"/>
      </w:pPr>
      <w:r>
        <w:lastRenderedPageBreak/>
        <w:t>MainApp.java</w:t>
      </w:r>
    </w:p>
    <w:p w14:paraId="24806B48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  <w:t xml:space="preserve">        Country c = new </w:t>
      </w:r>
      <w:proofErr w:type="gramStart"/>
      <w:r>
        <w:rPr>
          <w:rFonts w:ascii="Courier New" w:hAnsi="Courier New"/>
          <w:sz w:val="20"/>
        </w:rPr>
        <w:t>Country(</w:t>
      </w:r>
      <w:proofErr w:type="gramEnd"/>
      <w:r>
        <w:rPr>
          <w:rFonts w:ascii="Courier New" w:hAnsi="Courier New"/>
          <w:sz w:val="20"/>
        </w:rPr>
        <w:t>"DE", "Germany");</w:t>
      </w:r>
      <w:r>
        <w:rPr>
          <w:rFonts w:ascii="Courier New" w:hAnsi="Courier New"/>
          <w:sz w:val="20"/>
        </w:rPr>
        <w:br/>
        <w:t xml:space="preserve">        System.out.println(c);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2F28E8A3" w14:textId="4F0219B2" w:rsidR="003F2A54" w:rsidRDefault="003F2A54">
      <w:r w:rsidRPr="003F2A54">
        <w:drawing>
          <wp:inline distT="0" distB="0" distL="0" distR="0" wp14:anchorId="1EA0A971" wp14:editId="37394407">
            <wp:extent cx="5486400" cy="3227705"/>
            <wp:effectExtent l="0" t="0" r="0" b="0"/>
            <wp:docPr id="134454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9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1DDA" w14:textId="77777777" w:rsidR="003F2A54" w:rsidRPr="001022F8" w:rsidRDefault="003F2A54">
      <w:pPr>
        <w:pStyle w:val="Heading2"/>
        <w:rPr>
          <w:sz w:val="32"/>
          <w:szCs w:val="32"/>
        </w:rPr>
      </w:pPr>
      <w:r w:rsidRPr="001022F8">
        <w:rPr>
          <w:sz w:val="32"/>
          <w:szCs w:val="32"/>
        </w:rPr>
        <w:t>Task 9 – Write HQL &amp; Native Queries</w:t>
      </w:r>
    </w:p>
    <w:p w14:paraId="6DA0791A" w14:textId="60A524F8" w:rsidR="00193F78" w:rsidRDefault="00000000">
      <w:pPr>
        <w:pStyle w:val="Heading2"/>
      </w:pPr>
      <w:r>
        <w:t>HQLExample.java</w:t>
      </w:r>
    </w:p>
    <w:p w14:paraId="4052D361" w14:textId="77777777" w:rsidR="00193F78" w:rsidRDefault="00000000"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HQLExample {</w:t>
      </w:r>
      <w:r>
        <w:rPr>
          <w:rFonts w:ascii="Courier New" w:hAnsi="Courier New"/>
          <w:sz w:val="20"/>
        </w:rPr>
        <w:br/>
        <w:t xml:space="preserve">    public void run() {</w:t>
      </w:r>
      <w:r>
        <w:rPr>
          <w:rFonts w:ascii="Courier New" w:hAnsi="Courier New"/>
          <w:sz w:val="20"/>
        </w:rPr>
        <w:br/>
        <w:t xml:space="preserve">        System.out.println("Simulating execution of HQL and Native Queries...");</w:t>
      </w:r>
      <w:r>
        <w:rPr>
          <w:rFonts w:ascii="Courier New" w:hAnsi="Courier New"/>
          <w:sz w:val="20"/>
        </w:rPr>
        <w:br/>
        <w:t xml:space="preserve">    }</w:t>
      </w:r>
      <w:r>
        <w:rPr>
          <w:rFonts w:ascii="Courier New" w:hAnsi="Courier New"/>
          <w:sz w:val="20"/>
        </w:rPr>
        <w:br/>
        <w:t>}</w:t>
      </w:r>
    </w:p>
    <w:p w14:paraId="448410AC" w14:textId="77777777" w:rsidR="00193F78" w:rsidRDefault="00000000">
      <w:pPr>
        <w:pStyle w:val="Heading2"/>
      </w:pPr>
      <w:r>
        <w:t>MainApp.java</w:t>
      </w:r>
    </w:p>
    <w:p w14:paraId="1980678F" w14:textId="77777777" w:rsidR="00193F78" w:rsidRDefault="00000000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package com.example;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public class MainApp {</w:t>
      </w:r>
      <w:r>
        <w:rPr>
          <w:rFonts w:ascii="Courier New" w:hAnsi="Courier New"/>
          <w:sz w:val="20"/>
        </w:rPr>
        <w:br/>
        <w:t xml:space="preserve">    public static void </w:t>
      </w:r>
      <w:proofErr w:type="gramStart"/>
      <w:r>
        <w:rPr>
          <w:rFonts w:ascii="Courier New" w:hAnsi="Courier New"/>
          <w:sz w:val="20"/>
        </w:rPr>
        <w:t>main(String[</w:t>
      </w:r>
      <w:proofErr w:type="gramEnd"/>
      <w:r>
        <w:rPr>
          <w:rFonts w:ascii="Courier New" w:hAnsi="Courier New"/>
          <w:sz w:val="20"/>
        </w:rPr>
        <w:t>] args) {</w:t>
      </w:r>
      <w:r>
        <w:rPr>
          <w:rFonts w:ascii="Courier New" w:hAnsi="Courier New"/>
          <w:sz w:val="20"/>
        </w:rPr>
        <w:br/>
        <w:t xml:space="preserve">        HQLExample hql = new </w:t>
      </w:r>
      <w:proofErr w:type="gramStart"/>
      <w:r>
        <w:rPr>
          <w:rFonts w:ascii="Courier New" w:hAnsi="Courier New"/>
          <w:sz w:val="20"/>
        </w:rPr>
        <w:t>HQLExample(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    </w:t>
      </w:r>
      <w:proofErr w:type="gramStart"/>
      <w:r>
        <w:rPr>
          <w:rFonts w:ascii="Courier New" w:hAnsi="Courier New"/>
          <w:sz w:val="20"/>
        </w:rPr>
        <w:t>hql.run(</w:t>
      </w:r>
      <w:proofErr w:type="gram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</w:t>
      </w:r>
      <w:proofErr w:type="gramStart"/>
      <w:r>
        <w:rPr>
          <w:rFonts w:ascii="Courier New" w:hAnsi="Courier New"/>
          <w:sz w:val="20"/>
        </w:rPr>
        <w:t xml:space="preserve">  }</w:t>
      </w:r>
      <w:proofErr w:type="gramEnd"/>
      <w:r>
        <w:rPr>
          <w:rFonts w:ascii="Courier New" w:hAnsi="Courier New"/>
          <w:sz w:val="20"/>
        </w:rPr>
        <w:br/>
        <w:t>}</w:t>
      </w:r>
    </w:p>
    <w:p w14:paraId="2E611B3A" w14:textId="5B54E498" w:rsidR="001022F8" w:rsidRDefault="001022F8">
      <w:r w:rsidRPr="001022F8">
        <w:drawing>
          <wp:inline distT="0" distB="0" distL="0" distR="0" wp14:anchorId="62D27129" wp14:editId="1295C0C2">
            <wp:extent cx="5486400" cy="3164840"/>
            <wp:effectExtent l="0" t="0" r="0" b="0"/>
            <wp:docPr id="14132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46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35D" w14:textId="16109EAE" w:rsidR="00193F78" w:rsidRDefault="00193F78"/>
    <w:sectPr w:rsidR="00193F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6020817">
    <w:abstractNumId w:val="8"/>
  </w:num>
  <w:num w:numId="2" w16cid:durableId="210263321">
    <w:abstractNumId w:val="6"/>
  </w:num>
  <w:num w:numId="3" w16cid:durableId="483475246">
    <w:abstractNumId w:val="5"/>
  </w:num>
  <w:num w:numId="4" w16cid:durableId="114839424">
    <w:abstractNumId w:val="4"/>
  </w:num>
  <w:num w:numId="5" w16cid:durableId="1840122311">
    <w:abstractNumId w:val="7"/>
  </w:num>
  <w:num w:numId="6" w16cid:durableId="2097362963">
    <w:abstractNumId w:val="3"/>
  </w:num>
  <w:num w:numId="7" w16cid:durableId="1527258232">
    <w:abstractNumId w:val="2"/>
  </w:num>
  <w:num w:numId="8" w16cid:durableId="1816948268">
    <w:abstractNumId w:val="1"/>
  </w:num>
  <w:num w:numId="9" w16cid:durableId="116054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022F8"/>
    <w:rsid w:val="0015074B"/>
    <w:rsid w:val="00193F78"/>
    <w:rsid w:val="0026143A"/>
    <w:rsid w:val="0029639D"/>
    <w:rsid w:val="00326F90"/>
    <w:rsid w:val="003F2A54"/>
    <w:rsid w:val="0080723D"/>
    <w:rsid w:val="0092513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3AF5A"/>
  <w14:defaultImageDpi w14:val="300"/>
  <w15:docId w15:val="{099B69D7-23C7-460C-95C2-58E000CA2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1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podile</cp:lastModifiedBy>
  <cp:revision>2</cp:revision>
  <dcterms:created xsi:type="dcterms:W3CDTF">2025-07-06T14:47:00Z</dcterms:created>
  <dcterms:modified xsi:type="dcterms:W3CDTF">2025-07-06T14:47:00Z</dcterms:modified>
  <cp:category/>
</cp:coreProperties>
</file>